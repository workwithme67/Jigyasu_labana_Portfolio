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3561" w14:textId="77777777" w:rsidR="00261FF6" w:rsidRDefault="00000000">
      <w:pPr>
        <w:pStyle w:val="Title"/>
      </w:pPr>
      <w:r>
        <w:t>Jigyasu Labana</w:t>
      </w:r>
    </w:p>
    <w:p w14:paraId="423688F4" w14:textId="3FED7705" w:rsidR="00261FF6" w:rsidRDefault="00000000">
      <w:r>
        <w:t>Email: workwithme067@</w:t>
      </w:r>
      <w:r w:rsidR="00D17472">
        <w:t>g</w:t>
      </w:r>
      <w:r>
        <w:t>mail.com</w:t>
      </w:r>
    </w:p>
    <w:p w14:paraId="4130D3C1" w14:textId="77777777" w:rsidR="00261FF6" w:rsidRDefault="00000000">
      <w:r>
        <w:t>Phone: +91-6376366078</w:t>
      </w:r>
    </w:p>
    <w:p w14:paraId="09386829" w14:textId="77777777" w:rsidR="00261FF6" w:rsidRDefault="00000000">
      <w:r>
        <w:t>LinkedIn: https://www.linkedin.com/in/jigyasu-labana/</w:t>
      </w:r>
    </w:p>
    <w:p w14:paraId="5400A697" w14:textId="77777777" w:rsidR="00261FF6" w:rsidRDefault="00000000">
      <w:pPr>
        <w:pStyle w:val="Heading1"/>
      </w:pPr>
      <w:r>
        <w:t>Professional Summary</w:t>
      </w:r>
    </w:p>
    <w:p w14:paraId="3803C373" w14:textId="77777777" w:rsidR="00261FF6" w:rsidRDefault="00000000">
      <w:r>
        <w:t>Detail-oriented Computer Science (Cybersecurity) student with hands-on experience in web development and security practices. Skilled in building full-stack applications and identifying vulnerabilities using modern tools. Seeking opportunities to apply technical expertise in real-world projects.</w:t>
      </w:r>
    </w:p>
    <w:p w14:paraId="036DEF65" w14:textId="77777777" w:rsidR="00261FF6" w:rsidRDefault="00000000">
      <w:pPr>
        <w:pStyle w:val="Heading1"/>
      </w:pPr>
      <w:r>
        <w:t>Technical Skills</w:t>
      </w:r>
    </w:p>
    <w:p w14:paraId="2B859649" w14:textId="77777777" w:rsidR="00261FF6" w:rsidRDefault="00000000">
      <w:r>
        <w:t>• Web Development: Full Stack Development, REST APIs</w:t>
      </w:r>
      <w:r>
        <w:br/>
        <w:t>• Programming: Python, Node.js, JavaScript</w:t>
      </w:r>
      <w:r>
        <w:br/>
        <w:t>• Databases: SQL, NoSQL</w:t>
      </w:r>
      <w:r>
        <w:br/>
        <w:t>• Cybersecurity: OWASP Top 10, SQL Injection, XSS, Authentication &amp; Authorization, Penetration Testing, Threat Modeling, Encryption &amp; Hashing</w:t>
      </w:r>
      <w:r>
        <w:br/>
        <w:t>• Security Tools: Burp Suite, Wireshark, OWASP ZAP, Metasploit</w:t>
      </w:r>
      <w:r>
        <w:br/>
        <w:t>• Other: Linux, CLI, Cloud Security, Blockchain Basics</w:t>
      </w:r>
    </w:p>
    <w:p w14:paraId="3EE348E2" w14:textId="77777777" w:rsidR="00261FF6" w:rsidRDefault="00000000">
      <w:pPr>
        <w:pStyle w:val="Heading1"/>
      </w:pPr>
      <w:r>
        <w:t>Soft Skills</w:t>
      </w:r>
    </w:p>
    <w:p w14:paraId="306FE231" w14:textId="77777777" w:rsidR="00261FF6" w:rsidRDefault="00000000">
      <w:r>
        <w:t>• Communication • Teamwork • Problem-Solving • Time Management • Adaptability • Leadership</w:t>
      </w:r>
    </w:p>
    <w:p w14:paraId="4F452E58" w14:textId="77777777" w:rsidR="00261FF6" w:rsidRDefault="00000000">
      <w:pPr>
        <w:pStyle w:val="Heading1"/>
      </w:pPr>
      <w:r>
        <w:t>Projects</w:t>
      </w:r>
    </w:p>
    <w:p w14:paraId="2C0FB6D1" w14:textId="77777777" w:rsidR="00261FF6" w:rsidRDefault="00000000">
      <w:r>
        <w:t>Portfolio Website:</w:t>
      </w:r>
      <w:r>
        <w:br/>
        <w:t>Developed a personal portfolio to showcase projects and skills using modern web technologies.</w:t>
      </w:r>
      <w:r>
        <w:br/>
      </w:r>
      <w:r>
        <w:br/>
        <w:t>Password Strength Checker:</w:t>
      </w:r>
      <w:r>
        <w:br/>
        <w:t>Built a JavaScript-based tool to evaluate password security and suggest improvements.</w:t>
      </w:r>
      <w:r>
        <w:br/>
      </w:r>
      <w:r>
        <w:br/>
        <w:t>Instagram UI Clone:</w:t>
      </w:r>
      <w:r>
        <w:br/>
        <w:t>Created a responsive frontend clone demonstrating UI/UX design principles.</w:t>
      </w:r>
      <w:r>
        <w:br/>
      </w:r>
      <w:r>
        <w:br/>
      </w:r>
      <w:r>
        <w:lastRenderedPageBreak/>
        <w:t>Admin Dashboard:</w:t>
      </w:r>
      <w:r>
        <w:br/>
        <w:t>Designed a basic admin panel interface for managing data and visualizing metrics.</w:t>
      </w:r>
    </w:p>
    <w:p w14:paraId="71E54963" w14:textId="77777777" w:rsidR="00261FF6" w:rsidRDefault="00000000">
      <w:pPr>
        <w:pStyle w:val="Heading1"/>
      </w:pPr>
      <w:r>
        <w:t>Education</w:t>
      </w:r>
    </w:p>
    <w:p w14:paraId="043D5687" w14:textId="77777777" w:rsidR="00261FF6" w:rsidRDefault="00000000">
      <w:r>
        <w:t>B.Tech in Cybersecurity</w:t>
      </w:r>
      <w:r>
        <w:br/>
        <w:t>Parul University</w:t>
      </w:r>
      <w:r>
        <w:br/>
        <w:t>Expected Graduation: 2029</w:t>
      </w:r>
    </w:p>
    <w:sectPr w:rsidR="00261F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516308">
    <w:abstractNumId w:val="8"/>
  </w:num>
  <w:num w:numId="2" w16cid:durableId="1238056785">
    <w:abstractNumId w:val="6"/>
  </w:num>
  <w:num w:numId="3" w16cid:durableId="1565988615">
    <w:abstractNumId w:val="5"/>
  </w:num>
  <w:num w:numId="4" w16cid:durableId="1733505269">
    <w:abstractNumId w:val="4"/>
  </w:num>
  <w:num w:numId="5" w16cid:durableId="263734070">
    <w:abstractNumId w:val="7"/>
  </w:num>
  <w:num w:numId="6" w16cid:durableId="430469353">
    <w:abstractNumId w:val="3"/>
  </w:num>
  <w:num w:numId="7" w16cid:durableId="668875336">
    <w:abstractNumId w:val="2"/>
  </w:num>
  <w:num w:numId="8" w16cid:durableId="393747427">
    <w:abstractNumId w:val="1"/>
  </w:num>
  <w:num w:numId="9" w16cid:durableId="644702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FF6"/>
    <w:rsid w:val="0029639D"/>
    <w:rsid w:val="00326F90"/>
    <w:rsid w:val="005F2FA9"/>
    <w:rsid w:val="00AA1D8D"/>
    <w:rsid w:val="00B47730"/>
    <w:rsid w:val="00CB0664"/>
    <w:rsid w:val="00D174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523121"/>
  <w14:defaultImageDpi w14:val="300"/>
  <w15:docId w15:val="{72DD39D6-8FB2-423E-AE3E-58DEA569F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jigyasu labana</cp:lastModifiedBy>
  <cp:revision>2</cp:revision>
  <dcterms:created xsi:type="dcterms:W3CDTF">2013-12-23T23:15:00Z</dcterms:created>
  <dcterms:modified xsi:type="dcterms:W3CDTF">2026-04-03T13:03:00Z</dcterms:modified>
  <cp:category/>
</cp:coreProperties>
</file>